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BDC" w:rsidRPr="00D669D3" w:rsidRDefault="008E3431">
      <w:pPr>
        <w:spacing w:after="40"/>
        <w:jc w:val="center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1B365D"/>
          <w:sz w:val="32"/>
        </w:rPr>
        <w:t>РОБОЧИЙ ЛИС</w:t>
      </w:r>
      <w:r w:rsidR="00D669D3" w:rsidRPr="00D669D3">
        <w:rPr>
          <w:rFonts w:ascii="Times New Roman" w:hAnsi="Times New Roman" w:cs="Times New Roman"/>
          <w:b/>
          <w:color w:val="1B365D"/>
          <w:sz w:val="32"/>
        </w:rPr>
        <w:t>Т З ЛАБОРАТОРНОЇ РОБОТИ № 7</w:t>
      </w:r>
    </w:p>
    <w:p w:rsidR="00837BDC" w:rsidRPr="00D669D3" w:rsidRDefault="008E3431">
      <w:pPr>
        <w:spacing w:after="240"/>
        <w:jc w:val="center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4B6B94"/>
          <w:sz w:val="26"/>
        </w:rPr>
        <w:t>Тема: «Маршрутизація віртуальних мереж (VLAN</w:t>
      </w:r>
      <w:r w:rsidR="003E175A">
        <w:rPr>
          <w:rFonts w:ascii="Times New Roman" w:hAnsi="Times New Roman" w:cs="Times New Roman"/>
          <w:b/>
          <w:color w:val="4B6B94"/>
          <w:sz w:val="26"/>
        </w:rPr>
        <w:t>, IEEE 802.1Q, Static Routing)»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837BDC" w:rsidRPr="00D669D3">
        <w:trPr>
          <w:jc w:val="center"/>
        </w:trPr>
        <w:tc>
          <w:tcPr>
            <w:tcW w:w="9504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1B365D"/>
              </w:rPr>
              <w:t xml:space="preserve">Мета роботи: </w:t>
            </w:r>
            <w:r w:rsidRPr="00D669D3">
              <w:rPr>
                <w:rFonts w:ascii="Times New Roman" w:hAnsi="Times New Roman" w:cs="Times New Roman"/>
              </w:rPr>
              <w:t xml:space="preserve">Здобути практичні навички при роботі з технологіями VLAN (IEEE 802.1Q) та Static Routing у середовищі Cisco </w:t>
            </w:r>
            <w:r w:rsidRPr="00D669D3">
              <w:rPr>
                <w:rFonts w:ascii="Times New Roman" w:hAnsi="Times New Roman" w:cs="Times New Roman"/>
              </w:rPr>
              <w:t>Packet Tracer.</w:t>
            </w:r>
          </w:p>
        </w:tc>
      </w:tr>
      <w:tr w:rsidR="00837BDC" w:rsidRPr="00D669D3">
        <w:trPr>
          <w:jc w:val="center"/>
        </w:trPr>
        <w:tc>
          <w:tcPr>
            <w:tcW w:w="9504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1B365D"/>
              </w:rPr>
              <w:t xml:space="preserve">Обладнання та ПЗ: </w:t>
            </w:r>
            <w:r w:rsidRPr="00D669D3">
              <w:rPr>
                <w:rFonts w:ascii="Times New Roman" w:hAnsi="Times New Roman" w:cs="Times New Roman"/>
              </w:rPr>
              <w:t>Програма Cisco Packet Tracer 6 / 8, L2-комутатори 2960, L3-комутатор 3560, ПК (WS_1-WS_10).</w:t>
            </w:r>
          </w:p>
        </w:tc>
      </w:tr>
    </w:tbl>
    <w:p w:rsidR="00837BDC" w:rsidRPr="00D669D3" w:rsidRDefault="00837BDC">
      <w:pPr>
        <w:spacing w:after="120"/>
        <w:rPr>
          <w:rFonts w:ascii="Times New Roman" w:hAnsi="Times New Roman" w:cs="Times New Roman"/>
        </w:rPr>
      </w:pPr>
    </w:p>
    <w:p w:rsidR="00837BDC" w:rsidRPr="00D669D3" w:rsidRDefault="008E3431">
      <w:pPr>
        <w:keepNext/>
        <w:spacing w:before="280" w:after="12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1B365D"/>
          <w:sz w:val="28"/>
        </w:rPr>
        <w:t>1. Хід виконання роботи</w:t>
      </w:r>
    </w:p>
    <w:p w:rsidR="00837BDC" w:rsidRDefault="008E3431">
      <w:pPr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</w:rPr>
        <w:t>1. Побудовано ло</w:t>
      </w:r>
      <w:r w:rsidR="003E175A">
        <w:rPr>
          <w:rFonts w:ascii="Times New Roman" w:hAnsi="Times New Roman" w:cs="Times New Roman"/>
          <w:b/>
        </w:rPr>
        <w:t>гічну топологію мережі</w:t>
      </w:r>
      <w:r w:rsidR="003E175A">
        <w:rPr>
          <w:rFonts w:ascii="Times New Roman" w:hAnsi="Times New Roman" w:cs="Times New Roman"/>
          <w:b/>
          <w:lang w:val="uk-UA"/>
        </w:rPr>
        <w:t>.</w:t>
      </w:r>
      <w:r w:rsidRPr="00D669D3">
        <w:rPr>
          <w:rFonts w:ascii="Times New Roman" w:hAnsi="Times New Roman" w:cs="Times New Roman"/>
          <w:b/>
        </w:rPr>
        <w:br/>
        <w:t xml:space="preserve">• Кількість робочих станцій: </w:t>
      </w:r>
      <w:r>
        <w:rPr>
          <w:rFonts w:ascii="Times New Roman" w:hAnsi="Times New Roman" w:cs="Times New Roman"/>
        </w:rPr>
        <w:t xml:space="preserve">10 (WS_1 </w:t>
      </w:r>
      <w:r>
        <w:rPr>
          <w:rFonts w:ascii="Times New Roman" w:hAnsi="Times New Roman" w:cs="Times New Roman"/>
          <w:lang w:val="uk-UA"/>
        </w:rPr>
        <w:t>-</w:t>
      </w:r>
      <w:r w:rsidRPr="00D669D3">
        <w:rPr>
          <w:rFonts w:ascii="Times New Roman" w:hAnsi="Times New Roman" w:cs="Times New Roman"/>
        </w:rPr>
        <w:t xml:space="preserve"> </w:t>
      </w:r>
      <w:r w:rsidRPr="00D669D3">
        <w:rPr>
          <w:rFonts w:ascii="Times New Roman" w:hAnsi="Times New Roman" w:cs="Times New Roman"/>
        </w:rPr>
        <w:t>WS_10)</w:t>
      </w:r>
      <w:r w:rsidRPr="00D669D3">
        <w:rPr>
          <w:rFonts w:ascii="Times New Roman" w:hAnsi="Times New Roman" w:cs="Times New Roman"/>
        </w:rPr>
        <w:br/>
      </w:r>
      <w:r w:rsidRPr="00D669D3">
        <w:rPr>
          <w:rFonts w:ascii="Times New Roman" w:hAnsi="Times New Roman" w:cs="Times New Roman"/>
          <w:b/>
        </w:rPr>
        <w:t>• Діапазони IP-адре</w:t>
      </w:r>
      <w:r>
        <w:rPr>
          <w:rFonts w:ascii="Times New Roman" w:hAnsi="Times New Roman" w:cs="Times New Roman"/>
          <w:b/>
        </w:rPr>
        <w:t>с для віртуальних мереж (VLAN 2</w:t>
      </w:r>
      <w:r>
        <w:rPr>
          <w:rFonts w:ascii="Times New Roman" w:hAnsi="Times New Roman" w:cs="Times New Roman"/>
          <w:b/>
          <w:lang w:val="uk-UA"/>
        </w:rPr>
        <w:t>-</w:t>
      </w:r>
      <w:r w:rsidRPr="00D669D3">
        <w:rPr>
          <w:rFonts w:ascii="Times New Roman" w:hAnsi="Times New Roman" w:cs="Times New Roman"/>
          <w:b/>
        </w:rPr>
        <w:t>6):</w:t>
      </w:r>
      <w:r w:rsidRPr="00D669D3">
        <w:rPr>
          <w:rFonts w:ascii="Times New Roman" w:hAnsi="Times New Roman" w:cs="Times New Roman"/>
          <w:b/>
        </w:rPr>
        <w:br/>
      </w:r>
      <w:r w:rsidRPr="00D669D3">
        <w:rPr>
          <w:rFonts w:ascii="Times New Roman" w:hAnsi="Times New Roman" w:cs="Times New Roman"/>
        </w:rPr>
        <w:t xml:space="preserve">  – VLAN 2 (designers): 192.168.2.0/24 (Шлюз: 192.168.2.200)</w:t>
      </w:r>
      <w:r w:rsidRPr="00D669D3">
        <w:rPr>
          <w:rFonts w:ascii="Times New Roman" w:hAnsi="Times New Roman" w:cs="Times New Roman"/>
        </w:rPr>
        <w:br/>
        <w:t xml:space="preserve">  – VLAN 3 (buhgalteria): 192.168.3.0/24 (Шлюз: 192.168.3.200)</w:t>
      </w:r>
      <w:r w:rsidRPr="00D669D3">
        <w:rPr>
          <w:rFonts w:ascii="Times New Roman" w:hAnsi="Times New Roman" w:cs="Times New Roman"/>
        </w:rPr>
        <w:br/>
        <w:t xml:space="preserve">  – VLAN 4 (administraciya): 192.168.4.0/24 (Шлюз: 192.168.4.200)</w:t>
      </w:r>
      <w:r w:rsidRPr="00D669D3">
        <w:rPr>
          <w:rFonts w:ascii="Times New Roman" w:hAnsi="Times New Roman" w:cs="Times New Roman"/>
        </w:rPr>
        <w:br/>
        <w:t xml:space="preserve">  </w:t>
      </w:r>
      <w:bookmarkStart w:id="0" w:name="_GoBack"/>
      <w:r w:rsidRPr="00D669D3">
        <w:rPr>
          <w:rFonts w:ascii="Times New Roman" w:hAnsi="Times New Roman" w:cs="Times New Roman"/>
        </w:rPr>
        <w:t>–</w:t>
      </w:r>
      <w:bookmarkEnd w:id="0"/>
      <w:r w:rsidRPr="00D669D3">
        <w:rPr>
          <w:rFonts w:ascii="Times New Roman" w:hAnsi="Times New Roman" w:cs="Times New Roman"/>
        </w:rPr>
        <w:t xml:space="preserve"> </w:t>
      </w:r>
      <w:r w:rsidRPr="00D669D3">
        <w:rPr>
          <w:rFonts w:ascii="Times New Roman" w:hAnsi="Times New Roman" w:cs="Times New Roman"/>
        </w:rPr>
        <w:t>VLAN 5 (managers): 192.168.5.0/24 (Шлюз: 192.168.5.200)</w:t>
      </w:r>
      <w:r w:rsidRPr="00D669D3">
        <w:rPr>
          <w:rFonts w:ascii="Times New Roman" w:hAnsi="Times New Roman" w:cs="Times New Roman"/>
        </w:rPr>
        <w:br/>
        <w:t xml:space="preserve">  – VLAN 6 (servers): 192.168.6.0/24 (Шлюз: 192.168.6.200)</w:t>
      </w:r>
      <w:r w:rsidRPr="00D669D3">
        <w:rPr>
          <w:rFonts w:ascii="Times New Roman" w:hAnsi="Times New Roman" w:cs="Times New Roman"/>
        </w:rPr>
        <w:br/>
      </w:r>
      <w:r w:rsidRPr="00D669D3">
        <w:rPr>
          <w:rFonts w:ascii="Times New Roman" w:hAnsi="Times New Roman" w:cs="Times New Roman"/>
          <w:b/>
        </w:rPr>
        <w:t xml:space="preserve">• Комутатор 1 (SW_1): </w:t>
      </w:r>
      <w:r w:rsidRPr="00D669D3">
        <w:rPr>
          <w:rFonts w:ascii="Times New Roman" w:hAnsi="Times New Roman" w:cs="Times New Roman"/>
        </w:rPr>
        <w:t>Cisco Catalyst 2960-24TT (L2-комутатор)</w:t>
      </w:r>
      <w:r w:rsidRPr="00D669D3">
        <w:rPr>
          <w:rFonts w:ascii="Times New Roman" w:hAnsi="Times New Roman" w:cs="Times New Roman"/>
        </w:rPr>
        <w:br/>
      </w:r>
      <w:r w:rsidRPr="00D669D3">
        <w:rPr>
          <w:rFonts w:ascii="Times New Roman" w:hAnsi="Times New Roman" w:cs="Times New Roman"/>
          <w:b/>
        </w:rPr>
        <w:t xml:space="preserve">• Комутатор 2 (SW_2): </w:t>
      </w:r>
      <w:r w:rsidRPr="00D669D3">
        <w:rPr>
          <w:rFonts w:ascii="Times New Roman" w:hAnsi="Times New Roman" w:cs="Times New Roman"/>
        </w:rPr>
        <w:t>Cisco Catalyst 2960-24TT (L2-комутатор)</w:t>
      </w:r>
      <w:r w:rsidRPr="00D669D3">
        <w:rPr>
          <w:rFonts w:ascii="Times New Roman" w:hAnsi="Times New Roman" w:cs="Times New Roman"/>
        </w:rPr>
        <w:br/>
      </w:r>
      <w:r w:rsidRPr="00D669D3">
        <w:rPr>
          <w:rFonts w:ascii="Times New Roman" w:hAnsi="Times New Roman" w:cs="Times New Roman"/>
          <w:b/>
        </w:rPr>
        <w:t>• Комутатор L3 (S</w:t>
      </w:r>
      <w:r w:rsidRPr="00D669D3">
        <w:rPr>
          <w:rFonts w:ascii="Times New Roman" w:hAnsi="Times New Roman" w:cs="Times New Roman"/>
          <w:b/>
        </w:rPr>
        <w:t xml:space="preserve">W_MAIN): </w:t>
      </w:r>
      <w:r w:rsidRPr="00D669D3">
        <w:rPr>
          <w:rFonts w:ascii="Times New Roman" w:hAnsi="Times New Roman" w:cs="Times New Roman"/>
        </w:rPr>
        <w:t>Cisco Catalyst 3560-24PS (Multilayer Switch L3)</w:t>
      </w:r>
    </w:p>
    <w:p w:rsidR="003E175A" w:rsidRPr="00D669D3" w:rsidRDefault="003E175A">
      <w:pPr>
        <w:rPr>
          <w:rFonts w:ascii="Times New Roman" w:hAnsi="Times New Roman" w:cs="Times New Roman"/>
        </w:rPr>
      </w:pPr>
      <w:r w:rsidRPr="003E175A">
        <w:rPr>
          <w:rFonts w:ascii="Times New Roman" w:hAnsi="Times New Roman" w:cs="Times New Roman"/>
        </w:rPr>
        <w:drawing>
          <wp:inline distT="0" distB="0" distL="0" distR="0" wp14:anchorId="1BE0B366" wp14:editId="73B122C3">
            <wp:extent cx="5753903" cy="2648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BDC" w:rsidRPr="00D669D3" w:rsidRDefault="008E3431">
      <w:pPr>
        <w:keepNext/>
        <w:spacing w:before="20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4B6B94"/>
          <w:sz w:val="24"/>
        </w:rPr>
        <w:t>2. Конфігурування комутаторів (команди та настройки)</w:t>
      </w:r>
    </w:p>
    <w:p w:rsidR="00837BDC" w:rsidRPr="00D669D3" w:rsidRDefault="008E3431">
      <w:pPr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</w:rPr>
        <w:t>Комутатор 1 (SW_1):</w:t>
      </w:r>
      <w:r w:rsidRPr="00D669D3">
        <w:rPr>
          <w:rFonts w:ascii="Times New Roman" w:hAnsi="Times New Roman" w:cs="Times New Roman"/>
          <w:b/>
        </w:rPr>
        <w:br/>
      </w:r>
      <w:r w:rsidRPr="00D669D3">
        <w:rPr>
          <w:rFonts w:ascii="Times New Roman" w:hAnsi="Times New Roman" w:cs="Times New Roman"/>
        </w:rPr>
        <w:t>Задане ім'я: SW_1 | Сконфігуровано віртуальні мережі: VLAN 2 (designers), VLAN 3 (buhgalteria), VLAN 4 (administraciya).</w:t>
      </w:r>
      <w:r w:rsidRPr="00D669D3">
        <w:rPr>
          <w:rFonts w:ascii="Times New Roman" w:hAnsi="Times New Roman" w:cs="Times New Roman"/>
        </w:rPr>
        <w:br/>
        <w:t>Коман</w:t>
      </w:r>
      <w:r w:rsidRPr="00D669D3">
        <w:rPr>
          <w:rFonts w:ascii="Times New Roman" w:hAnsi="Times New Roman" w:cs="Times New Roman"/>
        </w:rPr>
        <w:t>ди конфігурування: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837BDC" w:rsidRPr="00D669D3">
        <w:trPr>
          <w:jc w:val="center"/>
        </w:trPr>
        <w:tc>
          <w:tcPr>
            <w:tcW w:w="950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7BDC" w:rsidRPr="00D669D3" w:rsidRDefault="008E3431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t>enable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configure terminal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hostname SW_1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enable secret cisco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line console 0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password cisco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lastRenderedPageBreak/>
              <w:t xml:space="preserve"> login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line vty 0 4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password cisco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login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service password-encryption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vlan 2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name designers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vlan 3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name buhgalteria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vlan 4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name ad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t>ministraciya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interface range fastEthernet 0/1-2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switchport mode access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switchport access vlan 2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no shutdown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interface range fastEthernet 0/3-4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switchport mode access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switchport access vlan 3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no shutdown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interface range fastEthernet 0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t>/5-6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switchport mode access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switchport access vlan 4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no shutdown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interface fastEthernet 0/7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switchport mode trunk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no shutdown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end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copy running-config startup-config</w:t>
            </w:r>
          </w:p>
        </w:tc>
      </w:tr>
    </w:tbl>
    <w:p w:rsidR="00837BDC" w:rsidRPr="00D669D3" w:rsidRDefault="00837BDC">
      <w:pPr>
        <w:rPr>
          <w:rFonts w:ascii="Times New Roman" w:hAnsi="Times New Roman" w:cs="Times New Roman"/>
        </w:rPr>
      </w:pPr>
    </w:p>
    <w:p w:rsidR="00837BDC" w:rsidRPr="00D669D3" w:rsidRDefault="008E3431">
      <w:pPr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</w:rPr>
        <w:t>Комутатор 2 (SW_2):</w:t>
      </w:r>
      <w:r w:rsidRPr="00D669D3">
        <w:rPr>
          <w:rFonts w:ascii="Times New Roman" w:hAnsi="Times New Roman" w:cs="Times New Roman"/>
          <w:b/>
        </w:rPr>
        <w:br/>
      </w:r>
      <w:r w:rsidRPr="00D669D3">
        <w:rPr>
          <w:rFonts w:ascii="Times New Roman" w:hAnsi="Times New Roman" w:cs="Times New Roman"/>
        </w:rPr>
        <w:t xml:space="preserve">Задане ім'я: SW_2 | Сконфігуровано віртуальні </w:t>
      </w:r>
      <w:r w:rsidRPr="00D669D3">
        <w:rPr>
          <w:rFonts w:ascii="Times New Roman" w:hAnsi="Times New Roman" w:cs="Times New Roman"/>
        </w:rPr>
        <w:t>мережі: VLAN 2 (designers), VLAN 5 (managers).</w:t>
      </w:r>
      <w:r w:rsidRPr="00D669D3">
        <w:rPr>
          <w:rFonts w:ascii="Times New Roman" w:hAnsi="Times New Roman" w:cs="Times New Roman"/>
        </w:rPr>
        <w:br/>
        <w:t>Команди конфігурування: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837BDC" w:rsidRPr="00D669D3">
        <w:trPr>
          <w:jc w:val="center"/>
        </w:trPr>
        <w:tc>
          <w:tcPr>
            <w:tcW w:w="950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7BDC" w:rsidRPr="00D669D3" w:rsidRDefault="008E3431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t>enable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configure terminal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hostname SW_2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enable secret cisco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line console 0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password cisco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login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line vty 0 4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password cisco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login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service password-encryption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vlan 2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nam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t>e designers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vlan 5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name managers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interface range fastEthernet 0/1-2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switchport mode access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lastRenderedPageBreak/>
              <w:t xml:space="preserve"> switchport access vlan 2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no shutdown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interface range fastEthernet 0/3-4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switchport mode access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switchport access vlan 5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no shutdown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interface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t xml:space="preserve"> fastEthernet 0/5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switchport mode trunk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no shutdown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end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copy running-config startup-config</w:t>
            </w:r>
          </w:p>
        </w:tc>
      </w:tr>
    </w:tbl>
    <w:p w:rsidR="00837BDC" w:rsidRPr="00D669D3" w:rsidRDefault="00837BDC">
      <w:pPr>
        <w:rPr>
          <w:rFonts w:ascii="Times New Roman" w:hAnsi="Times New Roman" w:cs="Times New Roman"/>
        </w:rPr>
      </w:pPr>
    </w:p>
    <w:p w:rsidR="00837BDC" w:rsidRPr="00D669D3" w:rsidRDefault="008E3431">
      <w:pPr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</w:rPr>
        <w:t>Комутатор L3 (SW_MAIN):</w:t>
      </w:r>
      <w:r w:rsidRPr="00D669D3">
        <w:rPr>
          <w:rFonts w:ascii="Times New Roman" w:hAnsi="Times New Roman" w:cs="Times New Roman"/>
          <w:b/>
        </w:rPr>
        <w:br/>
      </w:r>
      <w:r w:rsidRPr="00D669D3">
        <w:rPr>
          <w:rFonts w:ascii="Times New Roman" w:hAnsi="Times New Roman" w:cs="Times New Roman"/>
        </w:rPr>
        <w:t>Задане ім'я: SW_MAIN | Сконфігуровано віртуальні мережі: VLAN 2, 3, 4, 5, 6.</w:t>
      </w:r>
      <w:r w:rsidRPr="00D669D3">
        <w:rPr>
          <w:rFonts w:ascii="Times New Roman" w:hAnsi="Times New Roman" w:cs="Times New Roman"/>
        </w:rPr>
        <w:br/>
        <w:t>Команди конфігурування: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837BDC" w:rsidRPr="00D669D3">
        <w:trPr>
          <w:jc w:val="center"/>
        </w:trPr>
        <w:tc>
          <w:tcPr>
            <w:tcW w:w="950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7BDC" w:rsidRPr="00D669D3" w:rsidRDefault="008E3431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t>enable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configure terminal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host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t>name SW_MAIN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enable secret cisco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line console 0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password cisco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login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line vty 0 4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password cisco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login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service password-encryption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interface range fastEthernet 0/1-2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switchport trunk encapsulation dot1q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switchport mode trunk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no shutdown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vlan 2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name designers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vlan 3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name buhgalteria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vlan 4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name administraciya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vlan 5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name managers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vlan 6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name servers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interface vlan 2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ip address 192.168.2.200 255.255.255.0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no shutdown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interface vlan 3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ip address 192.168.3.200 255.25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t>5.255.0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no shutdown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interface vlan 4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ip address 192.168.4.200 255.255.255.0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no shutdown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lastRenderedPageBreak/>
              <w:t>interface vlan 5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ip address 192.168.5.200 255.255.255.0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no shutdown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interface vlan 6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ip address 192.168.6.200 255.255.255.0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no shutdown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i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t>nterface range fastEthernet 0/3-4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switchport mode access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switchport access vlan 6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no shutdown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 xml:space="preserve"> exit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ip routing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ip route 0.0.0.0 0.0.0.0 192.168.6.201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end</w:t>
            </w:r>
            <w:r w:rsidRPr="00D669D3">
              <w:rPr>
                <w:rFonts w:ascii="Times New Roman" w:hAnsi="Times New Roman" w:cs="Times New Roman"/>
                <w:color w:val="203040"/>
                <w:sz w:val="19"/>
              </w:rPr>
              <w:br/>
              <w:t>copy running-config startup-config</w:t>
            </w:r>
          </w:p>
        </w:tc>
      </w:tr>
    </w:tbl>
    <w:p w:rsidR="00837BDC" w:rsidRPr="00D669D3" w:rsidRDefault="00837BDC">
      <w:pPr>
        <w:rPr>
          <w:rFonts w:ascii="Times New Roman" w:hAnsi="Times New Roman" w:cs="Times New Roman"/>
        </w:rPr>
      </w:pPr>
    </w:p>
    <w:p w:rsidR="00837BDC" w:rsidRPr="00D669D3" w:rsidRDefault="008E3431">
      <w:pPr>
        <w:keepNext/>
        <w:spacing w:before="20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4B6B94"/>
          <w:sz w:val="24"/>
        </w:rPr>
        <w:t>3. Покрокове виконання завдань згідно з робочим листом</w:t>
      </w:r>
    </w:p>
    <w:p w:rsidR="00837BDC" w:rsidRPr="00D669D3" w:rsidRDefault="008E3431">
      <w:pPr>
        <w:spacing w:before="80" w:after="4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4B6B94"/>
        </w:rPr>
        <w:t>1. Увім</w:t>
      </w:r>
      <w:r w:rsidRPr="00D669D3">
        <w:rPr>
          <w:rFonts w:ascii="Times New Roman" w:hAnsi="Times New Roman" w:cs="Times New Roman"/>
          <w:b/>
          <w:color w:val="4B6B94"/>
        </w:rPr>
        <w:t>кнення маршрутизації між віртуальними інтерфейсами:</w:t>
      </w:r>
      <w:r w:rsidRPr="00D669D3">
        <w:rPr>
          <w:rFonts w:ascii="Times New Roman" w:hAnsi="Times New Roman" w:cs="Times New Roman"/>
          <w:b/>
          <w:color w:val="4B6B94"/>
        </w:rPr>
        <w:br/>
      </w:r>
      <w:r w:rsidRPr="00D669D3">
        <w:rPr>
          <w:rFonts w:ascii="Times New Roman" w:hAnsi="Times New Roman" w:cs="Times New Roman"/>
        </w:rPr>
        <w:t>Команда: ip routing (на рівні конфігурації SW_MAIN). Глобально активує функцію IP-маршрутизації між SVI-інтерфейсами VLAN.</w:t>
      </w:r>
    </w:p>
    <w:p w:rsidR="00837BDC" w:rsidRPr="00D669D3" w:rsidRDefault="008E3431">
      <w:pPr>
        <w:spacing w:before="80" w:after="4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4B6B94"/>
        </w:rPr>
        <w:t>2. Перевірка створеної конфігурації та таблиці маршрутизації:</w:t>
      </w:r>
      <w:r w:rsidRPr="00D669D3">
        <w:rPr>
          <w:rFonts w:ascii="Times New Roman" w:hAnsi="Times New Roman" w:cs="Times New Roman"/>
          <w:b/>
          <w:color w:val="4B6B94"/>
        </w:rPr>
        <w:br/>
      </w:r>
      <w:r w:rsidRPr="00D669D3">
        <w:rPr>
          <w:rFonts w:ascii="Times New Roman" w:hAnsi="Times New Roman" w:cs="Times New Roman"/>
        </w:rPr>
        <w:t xml:space="preserve">Команди: show vlan </w:t>
      </w:r>
      <w:r w:rsidRPr="00D669D3">
        <w:rPr>
          <w:rFonts w:ascii="Times New Roman" w:hAnsi="Times New Roman" w:cs="Times New Roman"/>
        </w:rPr>
        <w:t>brief та show ip route.</w:t>
      </w:r>
      <w:r w:rsidRPr="00D669D3">
        <w:rPr>
          <w:rFonts w:ascii="Times New Roman" w:hAnsi="Times New Roman" w:cs="Times New Roman"/>
        </w:rPr>
        <w:br/>
        <w:t>Результат: Усі VLAN 2-6 перебувають у стані active. В таблиці маршрутизації з'явилися записи прямо підключених мереж (C 192.168.X.0/24 is directly connected, VlanX) та статичний маршрут за замовчуванням S* 0.0.0.0/0 via 192.168.6.20</w:t>
      </w:r>
      <w:r w:rsidRPr="00D669D3">
        <w:rPr>
          <w:rFonts w:ascii="Times New Roman" w:hAnsi="Times New Roman" w:cs="Times New Roman"/>
        </w:rPr>
        <w:t>1.</w:t>
      </w:r>
    </w:p>
    <w:p w:rsidR="00837BDC" w:rsidRPr="00D669D3" w:rsidRDefault="008E3431">
      <w:pPr>
        <w:spacing w:before="80" w:after="4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4B6B94"/>
        </w:rPr>
        <w:t>3. Створення окремої VLAN для серверів:</w:t>
      </w:r>
      <w:r w:rsidRPr="00D669D3">
        <w:rPr>
          <w:rFonts w:ascii="Times New Roman" w:hAnsi="Times New Roman" w:cs="Times New Roman"/>
          <w:b/>
          <w:color w:val="4B6B94"/>
        </w:rPr>
        <w:br/>
      </w:r>
      <w:r w:rsidRPr="00D669D3">
        <w:rPr>
          <w:rFonts w:ascii="Times New Roman" w:hAnsi="Times New Roman" w:cs="Times New Roman"/>
        </w:rPr>
        <w:t>Команди:</w:t>
      </w:r>
      <w:r w:rsidRPr="00D669D3">
        <w:rPr>
          <w:rFonts w:ascii="Times New Roman" w:hAnsi="Times New Roman" w:cs="Times New Roman"/>
        </w:rPr>
        <w:br/>
        <w:t>sw_main(config)# vlan 6</w:t>
      </w:r>
      <w:r w:rsidRPr="00D669D3">
        <w:rPr>
          <w:rFonts w:ascii="Times New Roman" w:hAnsi="Times New Roman" w:cs="Times New Roman"/>
        </w:rPr>
        <w:br/>
        <w:t>sw_main(config-vlan)# name servers</w:t>
      </w:r>
      <w:r w:rsidRPr="00D669D3">
        <w:rPr>
          <w:rFonts w:ascii="Times New Roman" w:hAnsi="Times New Roman" w:cs="Times New Roman"/>
        </w:rPr>
        <w:br/>
        <w:t>sw_main(config-vlan)# interface vlan 6</w:t>
      </w:r>
      <w:r w:rsidRPr="00D669D3">
        <w:rPr>
          <w:rFonts w:ascii="Times New Roman" w:hAnsi="Times New Roman" w:cs="Times New Roman"/>
        </w:rPr>
        <w:br/>
        <w:t>sw_main(config-if)# ip address 192.168.6.200 255.255.255.0</w:t>
      </w:r>
      <w:r w:rsidRPr="00D669D3">
        <w:rPr>
          <w:rFonts w:ascii="Times New Roman" w:hAnsi="Times New Roman" w:cs="Times New Roman"/>
        </w:rPr>
        <w:br/>
        <w:t>sw_main(config-if)# no shutdown</w:t>
      </w:r>
    </w:p>
    <w:p w:rsidR="00837BDC" w:rsidRPr="00D669D3" w:rsidRDefault="008E3431">
      <w:pPr>
        <w:spacing w:before="80" w:after="4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4B6B94"/>
        </w:rPr>
        <w:t>4. Включення ві</w:t>
      </w:r>
      <w:r w:rsidRPr="00D669D3">
        <w:rPr>
          <w:rFonts w:ascii="Times New Roman" w:hAnsi="Times New Roman" w:cs="Times New Roman"/>
          <w:b/>
          <w:color w:val="4B6B94"/>
        </w:rPr>
        <w:t>дповідних портів у VLAN 6 (сервери):</w:t>
      </w:r>
      <w:r w:rsidRPr="00D669D3">
        <w:rPr>
          <w:rFonts w:ascii="Times New Roman" w:hAnsi="Times New Roman" w:cs="Times New Roman"/>
          <w:b/>
          <w:color w:val="4B6B94"/>
        </w:rPr>
        <w:br/>
      </w:r>
      <w:r w:rsidRPr="00D669D3">
        <w:rPr>
          <w:rFonts w:ascii="Times New Roman" w:hAnsi="Times New Roman" w:cs="Times New Roman"/>
        </w:rPr>
        <w:t>Команди:</w:t>
      </w:r>
      <w:r w:rsidRPr="00D669D3">
        <w:rPr>
          <w:rFonts w:ascii="Times New Roman" w:hAnsi="Times New Roman" w:cs="Times New Roman"/>
        </w:rPr>
        <w:br/>
        <w:t>sw_main(config)# interface range fastEthernet 0/3-4</w:t>
      </w:r>
      <w:r w:rsidRPr="00D669D3">
        <w:rPr>
          <w:rFonts w:ascii="Times New Roman" w:hAnsi="Times New Roman" w:cs="Times New Roman"/>
        </w:rPr>
        <w:br/>
        <w:t>sw_main(config-if-range)# switchport mode access</w:t>
      </w:r>
      <w:r w:rsidRPr="00D669D3">
        <w:rPr>
          <w:rFonts w:ascii="Times New Roman" w:hAnsi="Times New Roman" w:cs="Times New Roman"/>
        </w:rPr>
        <w:br/>
        <w:t>sw_main(config-if-range)# switchport access vlan 6</w:t>
      </w:r>
      <w:r w:rsidRPr="00D669D3">
        <w:rPr>
          <w:rFonts w:ascii="Times New Roman" w:hAnsi="Times New Roman" w:cs="Times New Roman"/>
        </w:rPr>
        <w:br/>
        <w:t>sw_main(config-if-range)# no shutdown</w:t>
      </w:r>
    </w:p>
    <w:p w:rsidR="00837BDC" w:rsidRPr="00D669D3" w:rsidRDefault="008E3431">
      <w:pPr>
        <w:spacing w:before="80" w:after="4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4B6B94"/>
        </w:rPr>
        <w:t>5. Задано паролі при</w:t>
      </w:r>
      <w:r w:rsidRPr="00D669D3">
        <w:rPr>
          <w:rFonts w:ascii="Times New Roman" w:hAnsi="Times New Roman" w:cs="Times New Roman"/>
          <w:b/>
          <w:color w:val="4B6B94"/>
        </w:rPr>
        <w:t>вілейованого режиму та консолі:</w:t>
      </w:r>
      <w:r w:rsidRPr="00D669D3">
        <w:rPr>
          <w:rFonts w:ascii="Times New Roman" w:hAnsi="Times New Roman" w:cs="Times New Roman"/>
          <w:b/>
          <w:color w:val="4B6B94"/>
        </w:rPr>
        <w:br/>
      </w:r>
      <w:r w:rsidRPr="00D669D3">
        <w:rPr>
          <w:rFonts w:ascii="Times New Roman" w:hAnsi="Times New Roman" w:cs="Times New Roman"/>
        </w:rPr>
        <w:t>• SW_1: Ім'я: SW_1 | Пароль enable secret: cisco | Пароль консолі: cisco</w:t>
      </w:r>
      <w:r w:rsidRPr="00D669D3">
        <w:rPr>
          <w:rFonts w:ascii="Times New Roman" w:hAnsi="Times New Roman" w:cs="Times New Roman"/>
        </w:rPr>
        <w:br/>
        <w:t>• SW_2: Ім'я: SW_2 | Пароль enable secret: cisco | Пароль консолі: cisco</w:t>
      </w:r>
      <w:r w:rsidRPr="00D669D3">
        <w:rPr>
          <w:rFonts w:ascii="Times New Roman" w:hAnsi="Times New Roman" w:cs="Times New Roman"/>
        </w:rPr>
        <w:br/>
        <w:t>• SW_MAIN: Ім'я: SW_MAIN | Пароль enable secret: cisco | Пароль консолі: cisco</w:t>
      </w:r>
    </w:p>
    <w:p w:rsidR="00837BDC" w:rsidRPr="00D669D3" w:rsidRDefault="008E3431">
      <w:pPr>
        <w:spacing w:before="80" w:after="4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4B6B94"/>
        </w:rPr>
        <w:t>6. Збереження конфігурації у файлі startup-config:</w:t>
      </w:r>
      <w:r w:rsidRPr="00D669D3">
        <w:rPr>
          <w:rFonts w:ascii="Times New Roman" w:hAnsi="Times New Roman" w:cs="Times New Roman"/>
          <w:b/>
          <w:color w:val="4B6B94"/>
        </w:rPr>
        <w:br/>
      </w:r>
      <w:r w:rsidRPr="00D669D3">
        <w:rPr>
          <w:rFonts w:ascii="Times New Roman" w:hAnsi="Times New Roman" w:cs="Times New Roman"/>
        </w:rPr>
        <w:t>Команда: copy running-config startup-config (або copy run start) на кожному комутаторі. Файл збережено у базі даних NVRAM.</w:t>
      </w:r>
    </w:p>
    <w:p w:rsidR="00837BDC" w:rsidRPr="00D669D3" w:rsidRDefault="008E3431">
      <w:pPr>
        <w:spacing w:before="80" w:after="4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4B6B94"/>
        </w:rPr>
        <w:t>7. Перевірка правильності налаштування (команда ping між вузлами):</w:t>
      </w:r>
      <w:r w:rsidRPr="00D669D3">
        <w:rPr>
          <w:rFonts w:ascii="Times New Roman" w:hAnsi="Times New Roman" w:cs="Times New Roman"/>
          <w:b/>
          <w:color w:val="4B6B94"/>
        </w:rPr>
        <w:br/>
      </w:r>
      <w:r w:rsidRPr="00D669D3">
        <w:rPr>
          <w:rFonts w:ascii="Times New Roman" w:hAnsi="Times New Roman" w:cs="Times New Roman"/>
        </w:rPr>
        <w:t>Проведено пере</w:t>
      </w:r>
      <w:r w:rsidRPr="00D669D3">
        <w:rPr>
          <w:rFonts w:ascii="Times New Roman" w:hAnsi="Times New Roman" w:cs="Times New Roman"/>
        </w:rPr>
        <w:t>вірку зв'язку з WS_1 (192.168.2.1):</w:t>
      </w:r>
      <w:r w:rsidRPr="00D669D3">
        <w:rPr>
          <w:rFonts w:ascii="Times New Roman" w:hAnsi="Times New Roman" w:cs="Times New Roman"/>
        </w:rPr>
        <w:br/>
        <w:t>• pi</w:t>
      </w:r>
      <w:r>
        <w:rPr>
          <w:rFonts w:ascii="Times New Roman" w:hAnsi="Times New Roman" w:cs="Times New Roman"/>
        </w:rPr>
        <w:t xml:space="preserve">ng 192.168.2.200 (шлюз VLAN 2) </w:t>
      </w:r>
      <w:r>
        <w:rPr>
          <w:rFonts w:ascii="Times New Roman" w:hAnsi="Times New Roman" w:cs="Times New Roman"/>
          <w:lang w:val="uk-UA"/>
        </w:rPr>
        <w:t>-</w:t>
      </w:r>
      <w:r w:rsidRPr="00D669D3">
        <w:rPr>
          <w:rFonts w:ascii="Times New Roman" w:hAnsi="Times New Roman" w:cs="Times New Roman"/>
        </w:rPr>
        <w:t xml:space="preserve"> успішно (0% loss)</w:t>
      </w:r>
      <w:r w:rsidRPr="00D669D3">
        <w:rPr>
          <w:rFonts w:ascii="Times New Roman" w:hAnsi="Times New Roman" w:cs="Times New Roman"/>
        </w:rPr>
        <w:br/>
      </w:r>
      <w:r w:rsidRPr="00D669D3">
        <w:rPr>
          <w:rFonts w:ascii="Times New Roman" w:hAnsi="Times New Roman" w:cs="Times New Roman"/>
        </w:rPr>
        <w:lastRenderedPageBreak/>
        <w:t>• ping 192.168.2.7 (WS_7</w:t>
      </w:r>
      <w:r>
        <w:rPr>
          <w:rFonts w:ascii="Times New Roman" w:hAnsi="Times New Roman" w:cs="Times New Roman"/>
        </w:rPr>
        <w:t xml:space="preserve">, той самий VLAN 2 через SW_2) </w:t>
      </w:r>
      <w:r>
        <w:rPr>
          <w:rFonts w:ascii="Times New Roman" w:hAnsi="Times New Roman" w:cs="Times New Roman"/>
          <w:lang w:val="uk-UA"/>
        </w:rPr>
        <w:t>-</w:t>
      </w:r>
      <w:r w:rsidRPr="00D669D3">
        <w:rPr>
          <w:rFonts w:ascii="Times New Roman" w:hAnsi="Times New Roman" w:cs="Times New Roman"/>
        </w:rPr>
        <w:t xml:space="preserve"> успішно (0% loss)</w:t>
      </w:r>
      <w:r w:rsidRPr="00D669D3">
        <w:rPr>
          <w:rFonts w:ascii="Times New Roman" w:hAnsi="Times New Roman" w:cs="Times New Roman"/>
        </w:rPr>
        <w:br/>
        <w:t>• ping 192.168.</w:t>
      </w:r>
      <w:r>
        <w:rPr>
          <w:rFonts w:ascii="Times New Roman" w:hAnsi="Times New Roman" w:cs="Times New Roman"/>
        </w:rPr>
        <w:t xml:space="preserve">3.3 (WS_3, VLAN 3 Бухгалтерія) </w:t>
      </w:r>
      <w:r>
        <w:rPr>
          <w:rFonts w:ascii="Times New Roman" w:hAnsi="Times New Roman" w:cs="Times New Roman"/>
          <w:lang w:val="uk-UA"/>
        </w:rPr>
        <w:t>-</w:t>
      </w:r>
      <w:r w:rsidRPr="00D669D3">
        <w:rPr>
          <w:rFonts w:ascii="Times New Roman" w:hAnsi="Times New Roman" w:cs="Times New Roman"/>
        </w:rPr>
        <w:t xml:space="preserve"> успішно завдяки L3-маршрутизації (0% loss)</w:t>
      </w:r>
      <w:r w:rsidRPr="00D669D3">
        <w:rPr>
          <w:rFonts w:ascii="Times New Roman" w:hAnsi="Times New Roman" w:cs="Times New Roman"/>
        </w:rPr>
        <w:br/>
        <w:t xml:space="preserve">• ping 192.168.5.9 (WS_9, VLAN 5 Менеджери) </w:t>
      </w:r>
      <w:r>
        <w:rPr>
          <w:rFonts w:ascii="Times New Roman" w:hAnsi="Times New Roman" w:cs="Times New Roman"/>
          <w:lang w:val="uk-UA"/>
        </w:rPr>
        <w:t>-</w:t>
      </w:r>
      <w:r w:rsidRPr="008E3431">
        <w:rPr>
          <w:rFonts w:ascii="Times New Roman" w:hAnsi="Times New Roman" w:cs="Times New Roman"/>
          <w:sz w:val="18"/>
        </w:rPr>
        <w:t xml:space="preserve"> </w:t>
      </w:r>
      <w:r w:rsidRPr="00D669D3">
        <w:rPr>
          <w:rFonts w:ascii="Times New Roman" w:hAnsi="Times New Roman" w:cs="Times New Roman"/>
        </w:rPr>
        <w:t>успішно (0% loss)</w:t>
      </w:r>
    </w:p>
    <w:p w:rsidR="00837BDC" w:rsidRPr="00D669D3" w:rsidRDefault="008E3431">
      <w:pPr>
        <w:spacing w:before="80" w:after="4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4B6B94"/>
        </w:rPr>
        <w:t>8. Оформлення звіту:</w:t>
      </w:r>
      <w:r w:rsidRPr="00D669D3">
        <w:rPr>
          <w:rFonts w:ascii="Times New Roman" w:hAnsi="Times New Roman" w:cs="Times New Roman"/>
          <w:b/>
          <w:color w:val="4B6B94"/>
        </w:rPr>
        <w:br/>
      </w:r>
      <w:r w:rsidRPr="00D669D3">
        <w:rPr>
          <w:rFonts w:ascii="Times New Roman" w:hAnsi="Times New Roman" w:cs="Times New Roman"/>
        </w:rPr>
        <w:t>Заповнено таблиці адресації та конфігурування портів, надано відповіді на контрольні запитання та сформовано висновки.</w:t>
      </w:r>
    </w:p>
    <w:p w:rsidR="00837BDC" w:rsidRPr="00D669D3" w:rsidRDefault="008E3431">
      <w:pPr>
        <w:keepNext/>
        <w:spacing w:before="280" w:after="12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1B365D"/>
          <w:sz w:val="28"/>
        </w:rPr>
        <w:t>2. Таблиці конфігурування та адресації</w:t>
      </w:r>
    </w:p>
    <w:p w:rsidR="00837BDC" w:rsidRPr="00D669D3" w:rsidRDefault="008E3431">
      <w:pPr>
        <w:keepNext/>
        <w:spacing w:before="20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4B6B94"/>
          <w:sz w:val="24"/>
        </w:rPr>
        <w:t>Таблиця 13.1</w:t>
      </w:r>
      <w:r w:rsidRPr="00D669D3">
        <w:rPr>
          <w:rFonts w:ascii="Times New Roman" w:hAnsi="Times New Roman" w:cs="Times New Roman"/>
          <w:b/>
          <w:color w:val="4B6B94"/>
          <w:sz w:val="24"/>
        </w:rPr>
        <w:t xml:space="preserve"> –</w:t>
      </w:r>
      <w:r w:rsidRPr="00D669D3">
        <w:rPr>
          <w:rFonts w:ascii="Times New Roman" w:hAnsi="Times New Roman" w:cs="Times New Roman"/>
          <w:b/>
          <w:color w:val="4B6B94"/>
          <w:sz w:val="24"/>
        </w:rPr>
        <w:t xml:space="preserve"> Конфігурування VLAN та портів на L3 комутаторі (SW_MAIN)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872"/>
        <w:gridCol w:w="1872"/>
        <w:gridCol w:w="1296"/>
        <w:gridCol w:w="1440"/>
        <w:gridCol w:w="2160"/>
      </w:tblGrid>
      <w:tr w:rsidR="00837BDC" w:rsidRPr="00D669D3">
        <w:trPr>
          <w:jc w:val="center"/>
        </w:trPr>
        <w:tc>
          <w:tcPr>
            <w:tcW w:w="86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№ p/p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Позначення вузла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Назва мережевого пристрою</w:t>
            </w:r>
          </w:p>
        </w:tc>
        <w:tc>
          <w:tcPr>
            <w:tcW w:w="129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Номер порту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Тип порту*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Номер VLAN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SW_1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SW_MAIN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Fa0/1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trunk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2, 3, 4, 5, 6 (dot1q)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SW_2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SW_MAIN</w:t>
            </w:r>
          </w:p>
        </w:tc>
        <w:tc>
          <w:tcPr>
            <w:tcW w:w="1296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Fa0/2</w:t>
            </w:r>
          </w:p>
        </w:tc>
        <w:tc>
          <w:tcPr>
            <w:tcW w:w="144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trunk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2, 3, 4, 5, 6 (dot1q)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Server 1 /</w:t>
            </w:r>
            <w:r w:rsidRPr="00D669D3">
              <w:rPr>
                <w:rFonts w:ascii="Times New Roman" w:hAnsi="Times New Roman" w:cs="Times New Roman"/>
                <w:sz w:val="18"/>
              </w:rPr>
              <w:t xml:space="preserve"> S1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SW_MAIN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Fa0/3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access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6 (servers)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Server 2 / S2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SW_MAIN</w:t>
            </w:r>
          </w:p>
        </w:tc>
        <w:tc>
          <w:tcPr>
            <w:tcW w:w="1296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Fa0/4</w:t>
            </w:r>
          </w:p>
        </w:tc>
        <w:tc>
          <w:tcPr>
            <w:tcW w:w="144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access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6 (servers)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SVI Vlan2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SW_MAIN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Vlan 2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virtual SVI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2 (192.168.2.200/24)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SVI Vlan3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SW_MAIN</w:t>
            </w:r>
          </w:p>
        </w:tc>
        <w:tc>
          <w:tcPr>
            <w:tcW w:w="1296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Vlan 3</w:t>
            </w:r>
          </w:p>
        </w:tc>
        <w:tc>
          <w:tcPr>
            <w:tcW w:w="144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virtual SVI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3 (192.168.3.200/24)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7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SVI Vlan4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SW_MAIN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Vlan 4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virtual SVI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 xml:space="preserve">4 </w:t>
            </w:r>
            <w:r w:rsidRPr="00D669D3">
              <w:rPr>
                <w:rFonts w:ascii="Times New Roman" w:hAnsi="Times New Roman" w:cs="Times New Roman"/>
                <w:sz w:val="18"/>
              </w:rPr>
              <w:t>(192.168.4.200/24)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8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SVI Vlan5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SW_MAIN</w:t>
            </w:r>
          </w:p>
        </w:tc>
        <w:tc>
          <w:tcPr>
            <w:tcW w:w="1296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Vlan 5</w:t>
            </w:r>
          </w:p>
        </w:tc>
        <w:tc>
          <w:tcPr>
            <w:tcW w:w="144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virtual SVI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5 (192.168.5.200/24)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9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SVI Vlan6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SW_MAIN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Vlan 6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virtual SVI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6 (192.168.6.200/24)</w:t>
            </w:r>
          </w:p>
        </w:tc>
      </w:tr>
    </w:tbl>
    <w:p w:rsidR="00837BDC" w:rsidRPr="00D669D3" w:rsidRDefault="00837BDC">
      <w:pPr>
        <w:spacing w:after="120"/>
        <w:rPr>
          <w:rFonts w:ascii="Times New Roman" w:hAnsi="Times New Roman" w:cs="Times New Roman"/>
        </w:rPr>
      </w:pPr>
    </w:p>
    <w:p w:rsidR="00837BDC" w:rsidRPr="00D669D3" w:rsidRDefault="008E3431">
      <w:pPr>
        <w:keepNext/>
        <w:spacing w:before="20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4B6B94"/>
          <w:sz w:val="24"/>
        </w:rPr>
        <w:t>Таблиця 13.2 –</w:t>
      </w:r>
      <w:r w:rsidRPr="00D669D3">
        <w:rPr>
          <w:rFonts w:ascii="Times New Roman" w:hAnsi="Times New Roman" w:cs="Times New Roman"/>
          <w:b/>
          <w:color w:val="4B6B94"/>
          <w:sz w:val="24"/>
        </w:rPr>
        <w:t xml:space="preserve"> Конфігурування VLAN на комутаторі 1 (SW_1) на портах підключення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872"/>
        <w:gridCol w:w="1872"/>
        <w:gridCol w:w="1296"/>
        <w:gridCol w:w="1440"/>
        <w:gridCol w:w="2160"/>
      </w:tblGrid>
      <w:tr w:rsidR="00837BDC" w:rsidRPr="00D669D3">
        <w:trPr>
          <w:jc w:val="center"/>
        </w:trPr>
        <w:tc>
          <w:tcPr>
            <w:tcW w:w="86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№ p/p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Позначення вузла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Назва </w:t>
            </w: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мережевого пристрою</w:t>
            </w:r>
          </w:p>
        </w:tc>
        <w:tc>
          <w:tcPr>
            <w:tcW w:w="129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Номер порту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Тип порту*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Номер VLAN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WS_1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SW_1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Fa0/1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access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2 (designers)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WS_2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SW_1</w:t>
            </w:r>
          </w:p>
        </w:tc>
        <w:tc>
          <w:tcPr>
            <w:tcW w:w="1296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Fa0/2</w:t>
            </w:r>
          </w:p>
        </w:tc>
        <w:tc>
          <w:tcPr>
            <w:tcW w:w="144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access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2 (designers)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WS_3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SW_1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Fa0/3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access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3 (buhgalteria)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WS_4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SW_1</w:t>
            </w:r>
          </w:p>
        </w:tc>
        <w:tc>
          <w:tcPr>
            <w:tcW w:w="1296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Fa0/4</w:t>
            </w:r>
          </w:p>
        </w:tc>
        <w:tc>
          <w:tcPr>
            <w:tcW w:w="144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access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3 (buhgalteria)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WS_5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SW_1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Fa0/5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access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 xml:space="preserve">4 </w:t>
            </w:r>
            <w:r w:rsidRPr="00D669D3">
              <w:rPr>
                <w:rFonts w:ascii="Times New Roman" w:hAnsi="Times New Roman" w:cs="Times New Roman"/>
                <w:sz w:val="18"/>
              </w:rPr>
              <w:t>(administraciya)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WS_6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SW_1</w:t>
            </w:r>
          </w:p>
        </w:tc>
        <w:tc>
          <w:tcPr>
            <w:tcW w:w="1296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Fa0/6</w:t>
            </w:r>
          </w:p>
        </w:tc>
        <w:tc>
          <w:tcPr>
            <w:tcW w:w="144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access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4 (administraciya)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7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SW_MAIN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SW_1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Fa0/7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trunk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2, 3, 4 (IEEE 802.1Q)</w:t>
            </w:r>
          </w:p>
        </w:tc>
      </w:tr>
    </w:tbl>
    <w:p w:rsidR="00837BDC" w:rsidRPr="00D669D3" w:rsidRDefault="00837BDC">
      <w:pPr>
        <w:spacing w:after="120"/>
        <w:rPr>
          <w:rFonts w:ascii="Times New Roman" w:hAnsi="Times New Roman" w:cs="Times New Roman"/>
        </w:rPr>
      </w:pPr>
    </w:p>
    <w:p w:rsidR="00837BDC" w:rsidRPr="00D669D3" w:rsidRDefault="008E3431">
      <w:pPr>
        <w:keepNext/>
        <w:spacing w:before="20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4B6B94"/>
          <w:sz w:val="24"/>
        </w:rPr>
        <w:t>Таблиця 13.3 – Конфігурування VLAN на комутаторі 2 (SW_2) на портах підключення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872"/>
        <w:gridCol w:w="1872"/>
        <w:gridCol w:w="1296"/>
        <w:gridCol w:w="1440"/>
        <w:gridCol w:w="2160"/>
      </w:tblGrid>
      <w:tr w:rsidR="00837BDC" w:rsidRPr="00D669D3">
        <w:trPr>
          <w:jc w:val="center"/>
        </w:trPr>
        <w:tc>
          <w:tcPr>
            <w:tcW w:w="86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№ p/p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Позначення вузла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Назва мережевого пристрою</w:t>
            </w:r>
          </w:p>
        </w:tc>
        <w:tc>
          <w:tcPr>
            <w:tcW w:w="129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Номер порту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Тип порту*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Номер VLAN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WS_7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Fa0/1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access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2 (designers)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WS_8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SW_2</w:t>
            </w:r>
          </w:p>
        </w:tc>
        <w:tc>
          <w:tcPr>
            <w:tcW w:w="1296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Fa0/2</w:t>
            </w:r>
          </w:p>
        </w:tc>
        <w:tc>
          <w:tcPr>
            <w:tcW w:w="144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access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2 (designers)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WS_9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Fa0/3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access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5 (managers)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lastRenderedPageBreak/>
              <w:t>4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WS_10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SW_2</w:t>
            </w:r>
          </w:p>
        </w:tc>
        <w:tc>
          <w:tcPr>
            <w:tcW w:w="1296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Fa0/4</w:t>
            </w:r>
          </w:p>
        </w:tc>
        <w:tc>
          <w:tcPr>
            <w:tcW w:w="144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access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5 (managers)</w:t>
            </w:r>
          </w:p>
        </w:tc>
      </w:tr>
      <w:tr w:rsidR="00837BDC" w:rsidRPr="00D669D3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SW_MAIN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Fa0/5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trunk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2, 5 (IEEE 802.1Q)</w:t>
            </w:r>
          </w:p>
        </w:tc>
      </w:tr>
    </w:tbl>
    <w:p w:rsidR="00837BDC" w:rsidRPr="00D669D3" w:rsidRDefault="00837BDC">
      <w:pPr>
        <w:spacing w:after="120"/>
        <w:rPr>
          <w:rFonts w:ascii="Times New Roman" w:hAnsi="Times New Roman" w:cs="Times New Roman"/>
        </w:rPr>
      </w:pPr>
    </w:p>
    <w:p w:rsidR="00837BDC" w:rsidRPr="00D669D3" w:rsidRDefault="008E3431">
      <w:pPr>
        <w:keepNext/>
        <w:spacing w:before="20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4B6B94"/>
          <w:sz w:val="24"/>
        </w:rPr>
        <w:t xml:space="preserve">Зведена таблиця адресації </w:t>
      </w:r>
      <w:r w:rsidRPr="00D669D3">
        <w:rPr>
          <w:rFonts w:ascii="Times New Roman" w:hAnsi="Times New Roman" w:cs="Times New Roman"/>
          <w:b/>
          <w:color w:val="4B6B94"/>
          <w:sz w:val="24"/>
        </w:rPr>
        <w:t>вузлів мережі (Варіант № 18)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160"/>
        <w:gridCol w:w="1872"/>
        <w:gridCol w:w="1008"/>
        <w:gridCol w:w="1728"/>
        <w:gridCol w:w="1584"/>
      </w:tblGrid>
      <w:tr w:rsidR="00837BDC" w:rsidRPr="00D669D3">
        <w:trPr>
          <w:jc w:val="center"/>
        </w:trPr>
        <w:tc>
          <w:tcPr>
            <w:tcW w:w="115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Вузол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Робоча група / Відділ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Приміщення / Кабінет</w:t>
            </w:r>
          </w:p>
        </w:tc>
        <w:tc>
          <w:tcPr>
            <w:tcW w:w="100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VLAN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IP-адреса вузла</w:t>
            </w:r>
          </w:p>
        </w:tc>
        <w:tc>
          <w:tcPr>
            <w:tcW w:w="158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b/>
                <w:color w:val="FFFFFF"/>
                <w:sz w:val="19"/>
              </w:rPr>
              <w:t>Шлюз за замовчуванням</w:t>
            </w:r>
          </w:p>
        </w:tc>
      </w:tr>
      <w:tr w:rsidR="00837BDC" w:rsidRPr="00D669D3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designers (Відділ дизайну)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 поверх, каб. 11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VLAN 2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192.168.2.1 /24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192.168.2.200</w:t>
            </w:r>
          </w:p>
        </w:tc>
      </w:tr>
      <w:tr w:rsidR="00837BDC" w:rsidRPr="00D669D3">
        <w:trPr>
          <w:jc w:val="center"/>
        </w:trPr>
        <w:tc>
          <w:tcPr>
            <w:tcW w:w="115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WS_2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designers (Відділ дизайну)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 поверх, каб.</w:t>
            </w:r>
            <w:r w:rsidRPr="00D669D3">
              <w:rPr>
                <w:rFonts w:ascii="Times New Roman" w:hAnsi="Times New Roman" w:cs="Times New Roman"/>
                <w:sz w:val="18"/>
              </w:rPr>
              <w:t xml:space="preserve"> 12</w:t>
            </w:r>
          </w:p>
        </w:tc>
        <w:tc>
          <w:tcPr>
            <w:tcW w:w="100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VLAN 2</w:t>
            </w:r>
          </w:p>
        </w:tc>
        <w:tc>
          <w:tcPr>
            <w:tcW w:w="172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192.168.2.2 /24</w:t>
            </w:r>
          </w:p>
        </w:tc>
        <w:tc>
          <w:tcPr>
            <w:tcW w:w="158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192.168.2.200</w:t>
            </w:r>
          </w:p>
        </w:tc>
      </w:tr>
      <w:tr w:rsidR="00837BDC" w:rsidRPr="00D669D3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buhgalteria (Бухгалтерія)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 поверх, каб. 13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VLAN 3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192.168.3.3 /24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192.168.3.200</w:t>
            </w:r>
          </w:p>
        </w:tc>
      </w:tr>
      <w:tr w:rsidR="00837BDC" w:rsidRPr="00D669D3">
        <w:trPr>
          <w:jc w:val="center"/>
        </w:trPr>
        <w:tc>
          <w:tcPr>
            <w:tcW w:w="115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WS_4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buhgalteria (Бухгалтерія)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 поверх, каб. 14</w:t>
            </w:r>
          </w:p>
        </w:tc>
        <w:tc>
          <w:tcPr>
            <w:tcW w:w="100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VLAN 3</w:t>
            </w:r>
          </w:p>
        </w:tc>
        <w:tc>
          <w:tcPr>
            <w:tcW w:w="172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192.168.3.4 /24</w:t>
            </w:r>
          </w:p>
        </w:tc>
        <w:tc>
          <w:tcPr>
            <w:tcW w:w="158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192.168.3.200</w:t>
            </w:r>
          </w:p>
        </w:tc>
      </w:tr>
      <w:tr w:rsidR="00837BDC" w:rsidRPr="00D669D3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administraciya (Адміністрація)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 xml:space="preserve">1 </w:t>
            </w:r>
            <w:r w:rsidRPr="00D669D3">
              <w:rPr>
                <w:rFonts w:ascii="Times New Roman" w:hAnsi="Times New Roman" w:cs="Times New Roman"/>
                <w:sz w:val="18"/>
              </w:rPr>
              <w:t>поверх, каб. 15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VLAN 4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192.168.4.5 /24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192.168.4.200</w:t>
            </w:r>
          </w:p>
        </w:tc>
      </w:tr>
      <w:tr w:rsidR="00837BDC" w:rsidRPr="00D669D3">
        <w:trPr>
          <w:jc w:val="center"/>
        </w:trPr>
        <w:tc>
          <w:tcPr>
            <w:tcW w:w="115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WS_6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administraciya (Адміністрація)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 поверх, каб. 16</w:t>
            </w:r>
          </w:p>
        </w:tc>
        <w:tc>
          <w:tcPr>
            <w:tcW w:w="100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VLAN 4</w:t>
            </w:r>
          </w:p>
        </w:tc>
        <w:tc>
          <w:tcPr>
            <w:tcW w:w="172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192.168.4.6 /24</w:t>
            </w:r>
          </w:p>
        </w:tc>
        <w:tc>
          <w:tcPr>
            <w:tcW w:w="158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192.168.4.200</w:t>
            </w:r>
          </w:p>
        </w:tc>
      </w:tr>
      <w:tr w:rsidR="00837BDC" w:rsidRPr="00D669D3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WS_7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designers (Відділ дизайну)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 поверх, каб. 17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VLAN 2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192.168.2.7 /24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192.168.2.200</w:t>
            </w:r>
          </w:p>
        </w:tc>
      </w:tr>
      <w:tr w:rsidR="00837BDC" w:rsidRPr="00D669D3">
        <w:trPr>
          <w:jc w:val="center"/>
        </w:trPr>
        <w:tc>
          <w:tcPr>
            <w:tcW w:w="115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WS_8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designers (Відділ</w:t>
            </w:r>
            <w:r w:rsidRPr="00D669D3">
              <w:rPr>
                <w:rFonts w:ascii="Times New Roman" w:hAnsi="Times New Roman" w:cs="Times New Roman"/>
                <w:sz w:val="18"/>
              </w:rPr>
              <w:t xml:space="preserve"> дизайну)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 поверх, каб. 18</w:t>
            </w:r>
          </w:p>
        </w:tc>
        <w:tc>
          <w:tcPr>
            <w:tcW w:w="100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VLAN 2</w:t>
            </w:r>
          </w:p>
        </w:tc>
        <w:tc>
          <w:tcPr>
            <w:tcW w:w="172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192.168.2.8 /24</w:t>
            </w:r>
          </w:p>
        </w:tc>
        <w:tc>
          <w:tcPr>
            <w:tcW w:w="158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192.168.2.200</w:t>
            </w:r>
          </w:p>
        </w:tc>
      </w:tr>
      <w:tr w:rsidR="00837BDC" w:rsidRPr="00D669D3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WS_9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managers (Менеджери)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 поверх, каб. 19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VLAN 5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192.168.5.9 /24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192.168.5.200</w:t>
            </w:r>
          </w:p>
        </w:tc>
      </w:tr>
      <w:tr w:rsidR="00837BDC" w:rsidRPr="00D669D3">
        <w:trPr>
          <w:jc w:val="center"/>
        </w:trPr>
        <w:tc>
          <w:tcPr>
            <w:tcW w:w="115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WS_10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managers (Менеджери)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 поверх, каб. 20</w:t>
            </w:r>
          </w:p>
        </w:tc>
        <w:tc>
          <w:tcPr>
            <w:tcW w:w="100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VLAN 5</w:t>
            </w:r>
          </w:p>
        </w:tc>
        <w:tc>
          <w:tcPr>
            <w:tcW w:w="172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192.168.5.10 /24</w:t>
            </w:r>
          </w:p>
        </w:tc>
        <w:tc>
          <w:tcPr>
            <w:tcW w:w="1584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192.168.5.200</w:t>
            </w:r>
          </w:p>
        </w:tc>
      </w:tr>
      <w:tr w:rsidR="00837BDC" w:rsidRPr="00D669D3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SW_MAIN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 xml:space="preserve">Головний </w:t>
            </w:r>
            <w:r w:rsidRPr="00D669D3">
              <w:rPr>
                <w:rFonts w:ascii="Times New Roman" w:hAnsi="Times New Roman" w:cs="Times New Roman"/>
                <w:sz w:val="18"/>
              </w:rPr>
              <w:t>комутатор (L3)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Серверна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VLAN 2-6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SVI 192.168.X.200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37BDC" w:rsidRPr="00D669D3" w:rsidRDefault="008E343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669D3">
              <w:rPr>
                <w:rFonts w:ascii="Times New Roman" w:hAnsi="Times New Roman" w:cs="Times New Roman"/>
                <w:sz w:val="18"/>
              </w:rPr>
              <w:t>Маршрутизація увімкнена</w:t>
            </w:r>
          </w:p>
        </w:tc>
      </w:tr>
    </w:tbl>
    <w:p w:rsidR="00837BDC" w:rsidRPr="00D669D3" w:rsidRDefault="00837BDC">
      <w:pPr>
        <w:spacing w:after="120"/>
        <w:rPr>
          <w:rFonts w:ascii="Times New Roman" w:hAnsi="Times New Roman" w:cs="Times New Roman"/>
        </w:rPr>
      </w:pPr>
    </w:p>
    <w:p w:rsidR="00837BDC" w:rsidRPr="00D669D3" w:rsidRDefault="008E3431">
      <w:pPr>
        <w:keepNext/>
        <w:spacing w:before="280" w:after="12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1B365D"/>
          <w:sz w:val="28"/>
        </w:rPr>
        <w:t>3. Відповіді на контрольні запитання</w:t>
      </w:r>
    </w:p>
    <w:p w:rsidR="00837BDC" w:rsidRPr="00D669D3" w:rsidRDefault="008E3431">
      <w:pPr>
        <w:spacing w:before="120" w:after="4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1B365D"/>
        </w:rPr>
        <w:t>1. Які моделі комутаторів Вам відомі?</w:t>
      </w:r>
      <w:r w:rsidRPr="00D669D3">
        <w:rPr>
          <w:rFonts w:ascii="Times New Roman" w:hAnsi="Times New Roman" w:cs="Times New Roman"/>
          <w:b/>
          <w:color w:val="1B365D"/>
        </w:rPr>
        <w:br/>
      </w:r>
      <w:r w:rsidRPr="00D669D3">
        <w:rPr>
          <w:rFonts w:ascii="Times New Roman" w:hAnsi="Times New Roman" w:cs="Times New Roman"/>
        </w:rPr>
        <w:t xml:space="preserve">Серед комутаторів компанії Cisco відомі серії L2-комутаторів (рівень доступу: Catalyst 2950, 2960, </w:t>
      </w:r>
      <w:r w:rsidRPr="00D669D3">
        <w:rPr>
          <w:rFonts w:ascii="Times New Roman" w:hAnsi="Times New Roman" w:cs="Times New Roman"/>
        </w:rPr>
        <w:t>2960-X) та L3-комутаторів (рівень агрегації/ядра з підтримкою маршрутизації: Catalyst 3560, 3750, 3850, 4500, 6500, Nexus 9000). Також відомі комутатори інших виробників: Juniper (EX-серія), Huawei (CloudEngine, S-series), D-Link (DES, DGS-серії), MikroTik</w:t>
      </w:r>
      <w:r w:rsidRPr="00D669D3">
        <w:rPr>
          <w:rFonts w:ascii="Times New Roman" w:hAnsi="Times New Roman" w:cs="Times New Roman"/>
        </w:rPr>
        <w:t xml:space="preserve"> (CRS-серія), HP Aruba.</w:t>
      </w:r>
    </w:p>
    <w:p w:rsidR="00837BDC" w:rsidRPr="00D669D3" w:rsidRDefault="008E3431">
      <w:pPr>
        <w:spacing w:before="120" w:after="4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1B365D"/>
        </w:rPr>
        <w:t>2. Яка різниця між віртуальними мережами на базі портів і на базі МАС-адрес?</w:t>
      </w:r>
      <w:r w:rsidRPr="00D669D3">
        <w:rPr>
          <w:rFonts w:ascii="Times New Roman" w:hAnsi="Times New Roman" w:cs="Times New Roman"/>
          <w:b/>
          <w:color w:val="1B365D"/>
        </w:rPr>
        <w:br/>
      </w:r>
      <w:r w:rsidRPr="00D669D3">
        <w:rPr>
          <w:rFonts w:ascii="Times New Roman" w:hAnsi="Times New Roman" w:cs="Times New Roman"/>
        </w:rPr>
        <w:t>• VLAN на базі портів (Port-based VLAN, static VLAN): прив'язка віртуальної мережі здійснюється до конкретного фізичного порту комутатора. Будь-який пристр</w:t>
      </w:r>
      <w:r w:rsidRPr="00D669D3">
        <w:rPr>
          <w:rFonts w:ascii="Times New Roman" w:hAnsi="Times New Roman" w:cs="Times New Roman"/>
        </w:rPr>
        <w:t>ій, підключений до цього порту, автоматично потрапляє у відповідний VLAN. Обслуговування є простим, але при зміні роз'єму підключення ПК змінюється його VLAN.</w:t>
      </w:r>
      <w:r w:rsidRPr="00D669D3">
        <w:rPr>
          <w:rFonts w:ascii="Times New Roman" w:hAnsi="Times New Roman" w:cs="Times New Roman"/>
        </w:rPr>
        <w:br/>
        <w:t>• VLAN на базі MAC-адрес (MAC-based VLAN, dynamic VLAN): прив'язка VLAN здійснюється за унікально</w:t>
      </w:r>
      <w:r w:rsidRPr="00D669D3">
        <w:rPr>
          <w:rFonts w:ascii="Times New Roman" w:hAnsi="Times New Roman" w:cs="Times New Roman"/>
        </w:rPr>
        <w:t>ю MAC-адресою мережевої карти ПК. Комутатор визначає MAC-адресу пристрою і динамічно призначає порт у необхідний VLAN. Це забезпечує мобільність користувача (ПК можна переключати в будь-який порт), але вимагає ведення централізованої бази даних MAC-адрес (</w:t>
      </w:r>
      <w:r w:rsidRPr="00D669D3">
        <w:rPr>
          <w:rFonts w:ascii="Times New Roman" w:hAnsi="Times New Roman" w:cs="Times New Roman"/>
        </w:rPr>
        <w:t>наприклад, через VMPS / RADIUS).</w:t>
      </w:r>
    </w:p>
    <w:p w:rsidR="00837BDC" w:rsidRPr="00D669D3" w:rsidRDefault="008E3431">
      <w:pPr>
        <w:spacing w:before="120" w:after="4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1B365D"/>
        </w:rPr>
        <w:lastRenderedPageBreak/>
        <w:t>3. Яке призначення стандарту IEEE 802.1Q?</w:t>
      </w:r>
      <w:r w:rsidRPr="00D669D3">
        <w:rPr>
          <w:rFonts w:ascii="Times New Roman" w:hAnsi="Times New Roman" w:cs="Times New Roman"/>
          <w:b/>
          <w:color w:val="1B365D"/>
        </w:rPr>
        <w:br/>
      </w:r>
      <w:r w:rsidRPr="00D669D3">
        <w:rPr>
          <w:rFonts w:ascii="Times New Roman" w:hAnsi="Times New Roman" w:cs="Times New Roman"/>
        </w:rPr>
        <w:t>Стандарт IEEE 802.1Q призначений для тегування трафіку віртуальних локальних мереж (VLAN encapsulation) у транкових (магістральних) каналах зв'язку між комутаторами або між комутато</w:t>
      </w:r>
      <w:r w:rsidRPr="00D669D3">
        <w:rPr>
          <w:rFonts w:ascii="Times New Roman" w:hAnsi="Times New Roman" w:cs="Times New Roman"/>
        </w:rPr>
        <w:t>ром та маршрутизатором. Він додає 4-байтовий заголовок (тег 802.1Q, що містить 12-бітний VLAN ID) у заголовок Ethernet-кадру. Це дозволяє передавати кадри багатьох різних VLAN через один фізичний кабель з чітким розпізнаванням належності кадру до конкретно</w:t>
      </w:r>
      <w:r w:rsidRPr="00D669D3">
        <w:rPr>
          <w:rFonts w:ascii="Times New Roman" w:hAnsi="Times New Roman" w:cs="Times New Roman"/>
        </w:rPr>
        <w:t>ї віртуальної мережі.</w:t>
      </w:r>
    </w:p>
    <w:p w:rsidR="00837BDC" w:rsidRPr="00D669D3" w:rsidRDefault="008E3431">
      <w:pPr>
        <w:spacing w:before="120" w:after="4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1B365D"/>
        </w:rPr>
        <w:t>4. Які режими портів Вам відомі?</w:t>
      </w:r>
      <w:r w:rsidRPr="00D669D3">
        <w:rPr>
          <w:rFonts w:ascii="Times New Roman" w:hAnsi="Times New Roman" w:cs="Times New Roman"/>
          <w:b/>
          <w:color w:val="1B365D"/>
        </w:rPr>
        <w:br/>
      </w:r>
      <w:r w:rsidRPr="00D669D3">
        <w:rPr>
          <w:rFonts w:ascii="Times New Roman" w:hAnsi="Times New Roman" w:cs="Times New Roman"/>
        </w:rPr>
        <w:t>В комутаторах Cisco основними режимами портів є:</w:t>
      </w:r>
      <w:r w:rsidRPr="00D669D3">
        <w:rPr>
          <w:rFonts w:ascii="Times New Roman" w:hAnsi="Times New Roman" w:cs="Times New Roman"/>
        </w:rPr>
        <w:br/>
        <w:t>• Access (Порт доступу): призначений для підключення кінцевих пристроїв (ПК, принтери). Порт належить одному VLAN і передає звичайні нетеговані (untagge</w:t>
      </w:r>
      <w:r w:rsidRPr="00D669D3">
        <w:rPr>
          <w:rFonts w:ascii="Times New Roman" w:hAnsi="Times New Roman" w:cs="Times New Roman"/>
        </w:rPr>
        <w:t>d) Ethernet-кадри.</w:t>
      </w:r>
      <w:r w:rsidRPr="00D669D3">
        <w:rPr>
          <w:rFonts w:ascii="Times New Roman" w:hAnsi="Times New Roman" w:cs="Times New Roman"/>
        </w:rPr>
        <w:br/>
        <w:t>• Trunk (Магістральний порт): призначений для з'єднання мережевих пристроїв (комутатор-комутатор, комутатор-маршрутизатор). Передає тегований трафік багатьох VLAN згідно зі стандартом IEEE 802.1Q.</w:t>
      </w:r>
      <w:r w:rsidRPr="00D669D3">
        <w:rPr>
          <w:rFonts w:ascii="Times New Roman" w:hAnsi="Times New Roman" w:cs="Times New Roman"/>
        </w:rPr>
        <w:br/>
        <w:t>• Dynamic Auto / Dynamic Desirable: режи</w:t>
      </w:r>
      <w:r w:rsidRPr="00D669D3">
        <w:rPr>
          <w:rFonts w:ascii="Times New Roman" w:hAnsi="Times New Roman" w:cs="Times New Roman"/>
        </w:rPr>
        <w:t>ми динамічного узгодження типу порту за протоколом DTP (Dynamic Trunking Protocol).</w:t>
      </w:r>
      <w:r w:rsidRPr="00D669D3">
        <w:rPr>
          <w:rFonts w:ascii="Times New Roman" w:hAnsi="Times New Roman" w:cs="Times New Roman"/>
        </w:rPr>
        <w:br/>
        <w:t>• Routed port (на L3-комутаторах): фізичний порт перетворюється на чистий L3-інтерфейс (командою no switchport), на який безпосередньо призначається IP-адреса.</w:t>
      </w:r>
    </w:p>
    <w:p w:rsidR="00837BDC" w:rsidRPr="00D669D3" w:rsidRDefault="008E3431">
      <w:pPr>
        <w:spacing w:before="120" w:after="4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1B365D"/>
        </w:rPr>
        <w:t>5. Якою кома</w:t>
      </w:r>
      <w:r w:rsidRPr="00D669D3">
        <w:rPr>
          <w:rFonts w:ascii="Times New Roman" w:hAnsi="Times New Roman" w:cs="Times New Roman"/>
          <w:b/>
          <w:color w:val="1B365D"/>
        </w:rPr>
        <w:t>ндою можна зберегти конфігураційний файл в комутаторах Cisco?</w:t>
      </w:r>
      <w:r w:rsidRPr="00D669D3">
        <w:rPr>
          <w:rFonts w:ascii="Times New Roman" w:hAnsi="Times New Roman" w:cs="Times New Roman"/>
          <w:b/>
          <w:color w:val="1B365D"/>
        </w:rPr>
        <w:br/>
      </w:r>
      <w:r w:rsidRPr="00D669D3">
        <w:rPr>
          <w:rFonts w:ascii="Times New Roman" w:hAnsi="Times New Roman" w:cs="Times New Roman"/>
        </w:rPr>
        <w:t>Збереження поточної конфігурації з оперативної пам'яті (RAM) у енергонезалежну пам'ять (NVRAM) виконується командою у привілейованому режимі:</w:t>
      </w:r>
      <w:r w:rsidRPr="00D669D3">
        <w:rPr>
          <w:rFonts w:ascii="Times New Roman" w:hAnsi="Times New Roman" w:cs="Times New Roman"/>
        </w:rPr>
        <w:br/>
        <w:t xml:space="preserve">  copy running-config startup-config</w:t>
      </w:r>
      <w:r w:rsidRPr="00D669D3">
        <w:rPr>
          <w:rFonts w:ascii="Times New Roman" w:hAnsi="Times New Roman" w:cs="Times New Roman"/>
        </w:rPr>
        <w:br/>
        <w:t>Також використо</w:t>
      </w:r>
      <w:r w:rsidRPr="00D669D3">
        <w:rPr>
          <w:rFonts w:ascii="Times New Roman" w:hAnsi="Times New Roman" w:cs="Times New Roman"/>
        </w:rPr>
        <w:t>вується її скорочена форма: copy run start або застаріла команда write (wr).</w:t>
      </w:r>
    </w:p>
    <w:p w:rsidR="00837BDC" w:rsidRPr="00D669D3" w:rsidRDefault="008E3431">
      <w:pPr>
        <w:spacing w:before="120" w:after="4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1B365D"/>
        </w:rPr>
        <w:t>6. Як переглянути таблицю маршрутизації в комутаторах Cisco?</w:t>
      </w:r>
      <w:r w:rsidRPr="00D669D3">
        <w:rPr>
          <w:rFonts w:ascii="Times New Roman" w:hAnsi="Times New Roman" w:cs="Times New Roman"/>
          <w:b/>
          <w:color w:val="1B365D"/>
        </w:rPr>
        <w:br/>
      </w:r>
      <w:r w:rsidRPr="00D669D3">
        <w:rPr>
          <w:rFonts w:ascii="Times New Roman" w:hAnsi="Times New Roman" w:cs="Times New Roman"/>
        </w:rPr>
        <w:t xml:space="preserve">Для перегляду статичної та динамічної таблиці IP-маршрутизації на L3-комутаторі (або маршрутизаторі) використовується </w:t>
      </w:r>
      <w:r w:rsidRPr="00D669D3">
        <w:rPr>
          <w:rFonts w:ascii="Times New Roman" w:hAnsi="Times New Roman" w:cs="Times New Roman"/>
        </w:rPr>
        <w:t>команда у привілейованому режимі:</w:t>
      </w:r>
      <w:r w:rsidRPr="00D669D3">
        <w:rPr>
          <w:rFonts w:ascii="Times New Roman" w:hAnsi="Times New Roman" w:cs="Times New Roman"/>
        </w:rPr>
        <w:br/>
        <w:t xml:space="preserve">  show ip route</w:t>
      </w:r>
      <w:r w:rsidRPr="00D669D3">
        <w:rPr>
          <w:rFonts w:ascii="Times New Roman" w:hAnsi="Times New Roman" w:cs="Times New Roman"/>
        </w:rPr>
        <w:br/>
        <w:t>(Для перегляду таблиці VLAN використовується команда show vlan brief).</w:t>
      </w:r>
    </w:p>
    <w:p w:rsidR="00837BDC" w:rsidRPr="00D669D3" w:rsidRDefault="008E3431">
      <w:pPr>
        <w:spacing w:before="120" w:after="4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1B365D"/>
        </w:rPr>
        <w:t>7. Комутатори яких виробників мають схожі набори команд і можливостей з комутаторами фірми Cisco?</w:t>
      </w:r>
      <w:r w:rsidRPr="00D669D3">
        <w:rPr>
          <w:rFonts w:ascii="Times New Roman" w:hAnsi="Times New Roman" w:cs="Times New Roman"/>
          <w:b/>
          <w:color w:val="1B365D"/>
        </w:rPr>
        <w:br/>
      </w:r>
      <w:r w:rsidRPr="00D669D3">
        <w:rPr>
          <w:rFonts w:ascii="Times New Roman" w:hAnsi="Times New Roman" w:cs="Times New Roman"/>
        </w:rPr>
        <w:t>Схожий синтаксис інтерфейсу командног</w:t>
      </w:r>
      <w:r w:rsidRPr="00D669D3">
        <w:rPr>
          <w:rFonts w:ascii="Times New Roman" w:hAnsi="Times New Roman" w:cs="Times New Roman"/>
        </w:rPr>
        <w:t xml:space="preserve">о рядка (CLI) та логіку налаштування Cisco IOS мають комутатори та обладнання таких </w:t>
      </w:r>
      <w:r>
        <w:rPr>
          <w:rFonts w:ascii="Times New Roman" w:hAnsi="Times New Roman" w:cs="Times New Roman"/>
        </w:rPr>
        <w:t>виробників:</w:t>
      </w:r>
      <w:r>
        <w:rPr>
          <w:rFonts w:ascii="Times New Roman" w:hAnsi="Times New Roman" w:cs="Times New Roman"/>
        </w:rPr>
        <w:br/>
        <w:t xml:space="preserve">• Huawei (VRP CLI) </w:t>
      </w:r>
      <w:r>
        <w:rPr>
          <w:rFonts w:ascii="Times New Roman" w:hAnsi="Times New Roman" w:cs="Times New Roman"/>
          <w:lang w:val="uk-UA"/>
        </w:rPr>
        <w:t>-</w:t>
      </w:r>
      <w:r w:rsidRPr="00D669D3">
        <w:rPr>
          <w:rFonts w:ascii="Times New Roman" w:hAnsi="Times New Roman" w:cs="Times New Roman"/>
        </w:rPr>
        <w:t xml:space="preserve"> дуже близькі команди налаштування портів та VLAN;</w:t>
      </w:r>
      <w:r w:rsidRPr="00D669D3">
        <w:rPr>
          <w:rFonts w:ascii="Times New Roman" w:hAnsi="Times New Roman" w:cs="Times New Roman"/>
        </w:rPr>
        <w:br/>
        <w:t>• Edge-Co</w:t>
      </w:r>
      <w:r>
        <w:rPr>
          <w:rFonts w:ascii="Times New Roman" w:hAnsi="Times New Roman" w:cs="Times New Roman"/>
        </w:rPr>
        <w:t xml:space="preserve">re / D-Link (промислові серії) </w:t>
      </w:r>
      <w:r>
        <w:rPr>
          <w:rFonts w:ascii="Times New Roman" w:hAnsi="Times New Roman" w:cs="Times New Roman"/>
          <w:lang w:val="uk-UA"/>
        </w:rPr>
        <w:t>-</w:t>
      </w:r>
      <w:r w:rsidRPr="00D669D3">
        <w:rPr>
          <w:rFonts w:ascii="Times New Roman" w:hAnsi="Times New Roman" w:cs="Times New Roman"/>
        </w:rPr>
        <w:t xml:space="preserve"> стандартний CLI на базі команд Cisco;</w:t>
      </w:r>
      <w:r w:rsidRPr="00D669D3">
        <w:rPr>
          <w:rFonts w:ascii="Times New Roman" w:hAnsi="Times New Roman" w:cs="Times New Roman"/>
        </w:rPr>
        <w:br/>
        <w:t>• H3C / H</w:t>
      </w:r>
      <w:r w:rsidRPr="00D669D3">
        <w:rPr>
          <w:rFonts w:ascii="Times New Roman" w:hAnsi="Times New Roman" w:cs="Times New Roman"/>
        </w:rPr>
        <w:t>P Comware;</w:t>
      </w:r>
      <w:r w:rsidRPr="00D669D3">
        <w:rPr>
          <w:rFonts w:ascii="Times New Roman" w:hAnsi="Times New Roman" w:cs="Times New Roman"/>
        </w:rPr>
        <w:br/>
        <w:t>• ZyXEL (ISOS CLI</w:t>
      </w:r>
      <w:r>
        <w:rPr>
          <w:rFonts w:ascii="Times New Roman" w:hAnsi="Times New Roman" w:cs="Times New Roman"/>
        </w:rPr>
        <w:t>);</w:t>
      </w:r>
      <w:r>
        <w:rPr>
          <w:rFonts w:ascii="Times New Roman" w:hAnsi="Times New Roman" w:cs="Times New Roman"/>
        </w:rPr>
        <w:br/>
        <w:t xml:space="preserve">• Arista Networks (EOS CLI) </w:t>
      </w:r>
      <w:r>
        <w:rPr>
          <w:rFonts w:ascii="Times New Roman" w:hAnsi="Times New Roman" w:cs="Times New Roman"/>
          <w:lang w:val="uk-UA"/>
        </w:rPr>
        <w:t>-</w:t>
      </w:r>
      <w:r w:rsidRPr="00D669D3">
        <w:rPr>
          <w:rFonts w:ascii="Times New Roman" w:hAnsi="Times New Roman" w:cs="Times New Roman"/>
        </w:rPr>
        <w:t xml:space="preserve"> практично 100% ідентичний синтаксис із Cisco IOS.</w:t>
      </w:r>
    </w:p>
    <w:p w:rsidR="00837BDC" w:rsidRPr="00D669D3" w:rsidRDefault="008E3431">
      <w:pPr>
        <w:keepNext/>
        <w:spacing w:before="280" w:after="12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  <w:b/>
          <w:color w:val="1B365D"/>
          <w:sz w:val="28"/>
        </w:rPr>
        <w:t>4. Висновок</w:t>
      </w:r>
    </w:p>
    <w:p w:rsidR="00837BDC" w:rsidRPr="00D669D3" w:rsidRDefault="008E3431">
      <w:pPr>
        <w:spacing w:before="80" w:after="120"/>
        <w:rPr>
          <w:rFonts w:ascii="Times New Roman" w:hAnsi="Times New Roman" w:cs="Times New Roman"/>
        </w:rPr>
      </w:pPr>
      <w:r w:rsidRPr="00D669D3">
        <w:rPr>
          <w:rFonts w:ascii="Times New Roman" w:hAnsi="Times New Roman" w:cs="Times New Roman"/>
        </w:rPr>
        <w:t>Під час виконання лабораторної роботи № 7 (13) «Маршрутизація віртуальних мереж» у середовищі Cisco Packet Tracer було здобуто практи</w:t>
      </w:r>
      <w:r w:rsidRPr="00D669D3">
        <w:rPr>
          <w:rFonts w:ascii="Times New Roman" w:hAnsi="Times New Roman" w:cs="Times New Roman"/>
        </w:rPr>
        <w:t>чні навички з побудови складних сегментованих мереж, налаштування технологій VLAN (IEEE 802.1Q), конфігурування магістральних (Trunk) і доступу (Access) портів, а також забезпечення міжмережевої L3-маршрутизації.</w:t>
      </w:r>
      <w:r w:rsidRPr="00D669D3">
        <w:rPr>
          <w:rFonts w:ascii="Times New Roman" w:hAnsi="Times New Roman" w:cs="Times New Roman"/>
        </w:rPr>
        <w:br/>
      </w:r>
      <w:r w:rsidRPr="00D669D3">
        <w:rPr>
          <w:rFonts w:ascii="Times New Roman" w:hAnsi="Times New Roman" w:cs="Times New Roman"/>
        </w:rPr>
        <w:br/>
        <w:t>У результаті виконання роботи було успішно</w:t>
      </w:r>
      <w:r w:rsidRPr="00D669D3">
        <w:rPr>
          <w:rFonts w:ascii="Times New Roman" w:hAnsi="Times New Roman" w:cs="Times New Roman"/>
        </w:rPr>
        <w:t>:</w:t>
      </w:r>
      <w:r w:rsidRPr="00D669D3">
        <w:rPr>
          <w:rFonts w:ascii="Times New Roman" w:hAnsi="Times New Roman" w:cs="Times New Roman"/>
        </w:rPr>
        <w:br/>
        <w:t>1. Побудовано топологію ме</w:t>
      </w:r>
      <w:r>
        <w:rPr>
          <w:rFonts w:ascii="Times New Roman" w:hAnsi="Times New Roman" w:cs="Times New Roman"/>
        </w:rPr>
        <w:t>режі з 10 робочих станцій (WS_1</w:t>
      </w:r>
      <w:r>
        <w:rPr>
          <w:rFonts w:ascii="Times New Roman" w:hAnsi="Times New Roman" w:cs="Times New Roman"/>
          <w:lang w:val="uk-UA"/>
        </w:rPr>
        <w:t>-</w:t>
      </w:r>
      <w:r w:rsidRPr="00D669D3">
        <w:rPr>
          <w:rFonts w:ascii="Times New Roman" w:hAnsi="Times New Roman" w:cs="Times New Roman"/>
        </w:rPr>
        <w:t>WS_10), двох L2-комутаторів (SW_1, SW_2) та одного базованого на L3 комутатора ядра (SW_MAIN).</w:t>
      </w:r>
      <w:r w:rsidRPr="00D669D3">
        <w:rPr>
          <w:rFonts w:ascii="Times New Roman" w:hAnsi="Times New Roman" w:cs="Times New Roman"/>
        </w:rPr>
        <w:br/>
        <w:t xml:space="preserve">2. Сформовано 5 віртуальних мереж: VLAN 2 (designers), VLAN 3 (buhgalteria), VLAN 4 </w:t>
      </w:r>
      <w:r w:rsidRPr="00D669D3">
        <w:rPr>
          <w:rFonts w:ascii="Times New Roman" w:hAnsi="Times New Roman" w:cs="Times New Roman"/>
        </w:rPr>
        <w:lastRenderedPageBreak/>
        <w:t>(administraciya),</w:t>
      </w:r>
      <w:r w:rsidRPr="00D669D3">
        <w:rPr>
          <w:rFonts w:ascii="Times New Roman" w:hAnsi="Times New Roman" w:cs="Times New Roman"/>
        </w:rPr>
        <w:t xml:space="preserve"> VLAN 5 (managers) та VLAN 6 (servers).</w:t>
      </w:r>
      <w:r w:rsidRPr="00D669D3">
        <w:rPr>
          <w:rFonts w:ascii="Times New Roman" w:hAnsi="Times New Roman" w:cs="Times New Roman"/>
        </w:rPr>
        <w:br/>
        <w:t>3. Налаштовано IEEE 802.1Q тегування трафіку на Trunk-інтерфейсах між комутаторами.</w:t>
      </w:r>
      <w:r w:rsidRPr="00D669D3">
        <w:rPr>
          <w:rFonts w:ascii="Times New Roman" w:hAnsi="Times New Roman" w:cs="Times New Roman"/>
        </w:rPr>
        <w:br/>
        <w:t>4. На L3-комутаторі SW_MAIN створено віртуальні шлюзи (SVI-інтерфейси vlan 2-6) та активовано глобальну L3-маршрутизацію командою ip</w:t>
      </w:r>
      <w:r w:rsidRPr="00D669D3">
        <w:rPr>
          <w:rFonts w:ascii="Times New Roman" w:hAnsi="Times New Roman" w:cs="Times New Roman"/>
        </w:rPr>
        <w:t xml:space="preserve"> routing.</w:t>
      </w:r>
      <w:r w:rsidRPr="00D669D3">
        <w:rPr>
          <w:rFonts w:ascii="Times New Roman" w:hAnsi="Times New Roman" w:cs="Times New Roman"/>
        </w:rPr>
        <w:br/>
        <w:t>5. За допомогою утиліти ping підтверджено наявність повного мережевого зв'язку між вузлами з різних VLAN, що доводить правильність створеної конфігурації та функціонування міжмережевої маршрутизації.</w:t>
      </w:r>
    </w:p>
    <w:sectPr w:rsidR="00837BDC" w:rsidRPr="00D669D3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75A"/>
    <w:rsid w:val="00837BDC"/>
    <w:rsid w:val="008E3431"/>
    <w:rsid w:val="00AA1D8D"/>
    <w:rsid w:val="00B47730"/>
    <w:rsid w:val="00CB0664"/>
    <w:rsid w:val="00D669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0CF0B2"/>
  <w14:defaultImageDpi w14:val="300"/>
  <w15:docId w15:val="{C24F0C87-3D4B-4054-9C8D-2B5AFA266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</w:pPr>
    <w:rPr>
      <w:rFonts w:ascii="Calibri" w:hAnsi="Calibri"/>
      <w:color w:val="2626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616DD7-DCB8-4129-94D6-40E2F457A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8397</Words>
  <Characters>4787</Characters>
  <Application>Microsoft Office Word</Application>
  <DocSecurity>0</DocSecurity>
  <Lines>39</Lines>
  <Paragraphs>26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Drey</cp:lastModifiedBy>
  <cp:revision>4</cp:revision>
  <dcterms:created xsi:type="dcterms:W3CDTF">2013-12-23T23:15:00Z</dcterms:created>
  <dcterms:modified xsi:type="dcterms:W3CDTF">2026-10-12T20:17:00Z</dcterms:modified>
  <cp:category/>
</cp:coreProperties>
</file>